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12" w:before="120" w:after="120"/>
        <w:jc w:val="center"/>
        <w:rPr>
          <w:rFonts w:ascii="Comic Sans MS" w:hAnsi="Comic Sans MS"/>
          <w:b/>
          <w:bCs/>
          <w:color w:val="365F91"/>
          <w:sz w:val="48"/>
          <w:szCs w:val="48"/>
        </w:rPr>
      </w:pPr>
      <w:r>
        <w:rPr>
          <w:rFonts w:ascii="Comic Sans MS" w:hAnsi="Comic Sans MS"/>
          <w:b/>
          <w:bCs/>
          <w:color w:val="365F91"/>
          <w:sz w:val="48"/>
          <w:szCs w:val="48"/>
        </w:rPr>
        <w:t>Влияние жанра на выбор игрового движка</w:t>
      </w:r>
    </w:p>
    <w:tbl>
      <w:tblPr>
        <w:tblW w:w="13571" w:type="dxa"/>
        <w:jc w:val="start"/>
        <w:tblInd w:w="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35"/>
        <w:gridCol w:w="1760"/>
        <w:gridCol w:w="1760"/>
        <w:gridCol w:w="2270"/>
        <w:gridCol w:w="5746"/>
      </w:tblGrid>
      <w:tr>
        <w:trPr>
          <w:trHeight w:val="684" w:hRule="atLeast"/>
        </w:trPr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365F91" w:val="clear"/>
          </w:tcPr>
          <w:p>
            <w:pPr>
              <w:pStyle w:val="BodyText"/>
              <w:spacing w:lineRule="auto" w:line="288" w:before="80" w:after="80"/>
              <w:jc w:val="center"/>
              <w:rPr>
                <w:rFonts w:ascii="Comic Sans MS" w:hAnsi="Comic Sans MS"/>
                <w:b/>
                <w:bCs/>
                <w:sz w:val="26"/>
                <w:szCs w:val="26"/>
              </w:rPr>
            </w:pPr>
            <w:r>
              <w:rPr>
                <w:rFonts w:ascii="Comic Sans MS" w:hAnsi="Comic Sans MS"/>
                <w:b/>
                <w:bCs/>
                <w:sz w:val="26"/>
                <w:szCs w:val="26"/>
              </w:rPr>
              <w:t>Игра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365F91" w:val="clear"/>
          </w:tcPr>
          <w:p>
            <w:pPr>
              <w:pStyle w:val="BodyText"/>
              <w:spacing w:lineRule="auto" w:line="288" w:before="80" w:after="80"/>
              <w:jc w:val="center"/>
              <w:rPr>
                <w:rFonts w:ascii="Comic Sans MS" w:hAnsi="Comic Sans MS"/>
                <w:b/>
                <w:bCs/>
                <w:sz w:val="26"/>
                <w:szCs w:val="26"/>
              </w:rPr>
            </w:pPr>
            <w:r>
              <w:rPr>
                <w:rFonts w:ascii="Comic Sans MS" w:hAnsi="Comic Sans MS"/>
                <w:b/>
                <w:bCs/>
                <w:sz w:val="26"/>
                <w:szCs w:val="26"/>
              </w:rPr>
              <w:t>Жанр</w:t>
            </w:r>
          </w:p>
        </w:tc>
        <w:tc>
          <w:tcPr>
            <w:tcW w:w="1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365F91" w:val="clear"/>
          </w:tcPr>
          <w:p>
            <w:pPr>
              <w:pStyle w:val="BodyText"/>
              <w:spacing w:lineRule="auto" w:line="288" w:before="80" w:after="80"/>
              <w:jc w:val="center"/>
              <w:rPr>
                <w:rFonts w:ascii="Comic Sans MS" w:hAnsi="Comic Sans MS"/>
                <w:b/>
                <w:bCs/>
                <w:sz w:val="26"/>
                <w:szCs w:val="26"/>
              </w:rPr>
            </w:pPr>
            <w:r>
              <w:rPr>
                <w:rFonts w:ascii="Comic Sans MS" w:hAnsi="Comic Sans MS"/>
                <w:b/>
                <w:bCs/>
                <w:sz w:val="26"/>
                <w:szCs w:val="26"/>
              </w:rPr>
              <w:t>Движок</w:t>
            </w:r>
          </w:p>
        </w:tc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365F91" w:val="clear"/>
          </w:tcPr>
          <w:p>
            <w:pPr>
              <w:pStyle w:val="BodyText"/>
              <w:spacing w:lineRule="auto" w:line="288" w:before="80" w:after="80"/>
              <w:jc w:val="center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b/>
                <w:bCs/>
                <w:sz w:val="26"/>
                <w:szCs w:val="26"/>
              </w:rPr>
              <w:t>Тип движка</w:t>
            </w:r>
          </w:p>
        </w:tc>
        <w:tc>
          <w:tcPr>
            <w:tcW w:w="5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65F91" w:val="clear"/>
          </w:tcPr>
          <w:p>
            <w:pPr>
              <w:pStyle w:val="BodyText"/>
              <w:spacing w:lineRule="auto" w:line="288" w:before="80" w:after="80"/>
              <w:jc w:val="center"/>
              <w:rPr>
                <w:rFonts w:ascii="Comic Sans MS" w:hAnsi="Comic Sans MS"/>
                <w:b/>
                <w:bCs/>
                <w:sz w:val="26"/>
                <w:szCs w:val="26"/>
              </w:rPr>
            </w:pPr>
            <w:r>
              <w:rPr>
                <w:rFonts w:ascii="Comic Sans MS" w:hAnsi="Comic Sans MS"/>
                <w:b/>
                <w:bCs/>
                <w:sz w:val="26"/>
                <w:szCs w:val="26"/>
              </w:rPr>
              <w:t>Ключевая причина выбора</w:t>
            </w:r>
          </w:p>
        </w:tc>
      </w:tr>
      <w:tr>
        <w:trPr/>
        <w:tc>
          <w:tcPr>
            <w:tcW w:w="20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DOOM Eternal</w:t>
            </w:r>
          </w:p>
        </w:tc>
        <w:tc>
          <w:tcPr>
            <w:tcW w:w="17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jc w:val="center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FPS</w:t>
            </w:r>
          </w:p>
        </w:tc>
        <w:tc>
          <w:tcPr>
            <w:tcW w:w="17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jc w:val="center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id Tech 7</w:t>
            </w:r>
          </w:p>
        </w:tc>
        <w:tc>
          <w:tcPr>
            <w:tcW w:w="22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Проприетарный</w:t>
            </w:r>
          </w:p>
        </w:tc>
        <w:tc>
          <w:tcPr>
            <w:tcW w:w="57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Максимальная производительность, стабильные 60+ FPS</w:t>
            </w:r>
          </w:p>
        </w:tc>
      </w:tr>
      <w:tr>
        <w:trPr/>
        <w:tc>
          <w:tcPr>
            <w:tcW w:w="20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Metro Exodus</w:t>
            </w:r>
          </w:p>
        </w:tc>
        <w:tc>
          <w:tcPr>
            <w:tcW w:w="17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jc w:val="center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FPS</w:t>
            </w:r>
          </w:p>
        </w:tc>
        <w:tc>
          <w:tcPr>
            <w:tcW w:w="17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jc w:val="center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4A Engine</w:t>
            </w:r>
          </w:p>
        </w:tc>
        <w:tc>
          <w:tcPr>
            <w:tcW w:w="22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Проприетарный</w:t>
            </w:r>
          </w:p>
        </w:tc>
        <w:tc>
          <w:tcPr>
            <w:tcW w:w="57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Атмосферное освещение, продвинутый стриминг уровней</w:t>
            </w:r>
          </w:p>
        </w:tc>
      </w:tr>
      <w:tr>
        <w:trPr/>
        <w:tc>
          <w:tcPr>
            <w:tcW w:w="20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The Witcher 3: Wild Hunt</w:t>
            </w:r>
          </w:p>
        </w:tc>
        <w:tc>
          <w:tcPr>
            <w:tcW w:w="17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jc w:val="center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Action / Open-world</w:t>
            </w:r>
          </w:p>
        </w:tc>
        <w:tc>
          <w:tcPr>
            <w:tcW w:w="17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jc w:val="center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REDengine 3</w:t>
            </w:r>
          </w:p>
        </w:tc>
        <w:tc>
          <w:tcPr>
            <w:tcW w:w="22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Проприетарный</w:t>
            </w:r>
          </w:p>
        </w:tc>
        <w:tc>
          <w:tcPr>
            <w:tcW w:w="57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Квесты, диалоги, кинематографичная подача</w:t>
            </w:r>
          </w:p>
        </w:tc>
      </w:tr>
      <w:tr>
        <w:trPr/>
        <w:tc>
          <w:tcPr>
            <w:tcW w:w="20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Death Stranding</w:t>
            </w:r>
          </w:p>
        </w:tc>
        <w:tc>
          <w:tcPr>
            <w:tcW w:w="17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jc w:val="center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Action / Open-world</w:t>
            </w:r>
          </w:p>
        </w:tc>
        <w:tc>
          <w:tcPr>
            <w:tcW w:w="17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jc w:val="center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Decima</w:t>
            </w:r>
          </w:p>
        </w:tc>
        <w:tc>
          <w:tcPr>
            <w:tcW w:w="22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Проприетарный</w:t>
            </w:r>
          </w:p>
        </w:tc>
        <w:tc>
          <w:tcPr>
            <w:tcW w:w="57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Большие открытые пространства, навигация</w:t>
            </w:r>
          </w:p>
        </w:tc>
      </w:tr>
      <w:tr>
        <w:trPr>
          <w:trHeight w:val="1007" w:hRule="atLeast"/>
        </w:trPr>
        <w:tc>
          <w:tcPr>
            <w:tcW w:w="20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Hollow Knight</w:t>
            </w:r>
          </w:p>
        </w:tc>
        <w:tc>
          <w:tcPr>
            <w:tcW w:w="17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jc w:val="center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2D Action / Metroidvania</w:t>
            </w:r>
          </w:p>
        </w:tc>
        <w:tc>
          <w:tcPr>
            <w:tcW w:w="17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jc w:val="center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Unity</w:t>
            </w:r>
          </w:p>
        </w:tc>
        <w:tc>
          <w:tcPr>
            <w:tcW w:w="22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Универсальный</w:t>
            </w:r>
          </w:p>
        </w:tc>
        <w:tc>
          <w:tcPr>
            <w:tcW w:w="57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spacing w:lineRule="auto" w:line="288" w:before="80" w:after="80"/>
              <w:rPr>
                <w:rFonts w:ascii="Comic Sans MS" w:hAnsi="Comic Sans MS"/>
                <w:sz w:val="26"/>
                <w:szCs w:val="26"/>
              </w:rPr>
            </w:pPr>
            <w:r>
              <w:rPr>
                <w:rFonts w:ascii="Comic Sans MS" w:hAnsi="Comic Sans MS"/>
                <w:sz w:val="26"/>
                <w:szCs w:val="26"/>
              </w:rPr>
              <w:t>Гибкость 2D-разработки, контроль геймплея</w:t>
            </w:r>
          </w:p>
        </w:tc>
      </w:tr>
    </w:tbl>
    <w:p>
      <w:pPr>
        <w:pStyle w:val="Normal"/>
        <w:spacing w:lineRule="auto" w:line="312" w:before="120" w:after="120"/>
        <w:jc w:val="start"/>
        <w:rPr>
          <w:rFonts w:ascii="Comic Sans MS" w:hAnsi="Comic Sans MS"/>
          <w:b/>
          <w:bCs/>
          <w:color w:val="365F91"/>
          <w:sz w:val="32"/>
          <w:szCs w:val="32"/>
        </w:rPr>
      </w:pPr>
      <w:r>
        <w:rPr>
          <w:rFonts w:ascii="Comic Sans MS" w:hAnsi="Comic Sans MS"/>
          <w:b/>
          <w:bCs/>
          <w:color w:val="365F91"/>
          <w:sz w:val="32"/>
          <w:szCs w:val="32"/>
        </w:rPr>
      </w:r>
    </w:p>
    <w:p>
      <w:pPr>
        <w:pStyle w:val="Heading2"/>
        <w:spacing w:lineRule="auto" w:line="312" w:before="120" w:after="120"/>
        <w:rPr>
          <w:rFonts w:ascii="Comic Sans MS" w:hAnsi="Comic Sans MS"/>
          <w:color w:val="365F91"/>
          <w:sz w:val="36"/>
          <w:szCs w:val="36"/>
        </w:rPr>
      </w:pPr>
      <w:r>
        <w:rPr>
          <w:rFonts w:ascii="Comic Sans MS" w:hAnsi="Comic Sans MS"/>
          <w:color w:val="365F91"/>
          <w:sz w:val="36"/>
          <w:szCs w:val="36"/>
        </w:rPr>
        <w:t>DOOM Eternal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Жанр: FPS </w:t>
      </w:r>
      <w:r>
        <w:rPr>
          <w:rFonts w:ascii="Comic Sans MS" w:hAnsi="Comic Sans MS"/>
          <w:sz w:val="26"/>
          <w:szCs w:val="26"/>
        </w:rPr>
        <w:t>(First-Person Shooter</w:t>
      </w:r>
      <w:r>
        <w:rPr>
          <w:rFonts w:ascii="Comic Sans MS" w:hAnsi="Comic Sans MS"/>
          <w:sz w:val="26"/>
          <w:szCs w:val="26"/>
        </w:rPr>
        <w:t>)</w:t>
      </w:r>
      <w:r>
        <w:rPr>
          <w:rFonts w:ascii="Comic Sans MS" w:hAnsi="Comic Sans MS"/>
          <w:sz w:val="28"/>
          <w:szCs w:val="28"/>
        </w:rPr>
        <w:br/>
        <w:t>Движок: id Tech 7</w:t>
        <w:br/>
        <w:t>Тип: проприетарный (id Software)</w:t>
        <w:br/>
        <w:br/>
      </w:r>
      <w:r>
        <w:rPr>
          <w:rFonts w:ascii="Comic Sans MS" w:hAnsi="Comic Sans MS"/>
          <w:b/>
          <w:bCs/>
          <w:sz w:val="28"/>
          <w:szCs w:val="28"/>
        </w:rPr>
        <w:t>Почему именно этот движок:</w:t>
      </w:r>
      <w:r>
        <w:rPr>
          <w:rFonts w:ascii="Comic Sans MS" w:hAnsi="Comic Sans MS"/>
          <w:sz w:val="28"/>
          <w:szCs w:val="28"/>
        </w:rPr>
        <w:br/>
        <w:t>-- Максимально заточен под производительность</w:t>
        <w:br/>
        <w:t>-- Минимальная задержка ввода, что критично для быстрых шутеров</w:t>
        <w:br/>
        <w:t>-- Жёсткая оптимизация под ПК и консоли</w:t>
        <w:br/>
        <w:br/>
      </w:r>
      <w:r>
        <w:rPr>
          <w:rFonts w:ascii="Comic Sans MS" w:hAnsi="Comic Sans MS"/>
          <w:b/>
          <w:bCs/>
          <w:sz w:val="28"/>
          <w:szCs w:val="28"/>
        </w:rPr>
        <w:t>По итогу</w:t>
      </w:r>
      <w:r>
        <w:rPr>
          <w:rFonts w:ascii="Comic Sans MS" w:hAnsi="Comic Sans MS"/>
          <w:sz w:val="28"/>
          <w:szCs w:val="28"/>
        </w:rPr>
        <w:t xml:space="preserve">: </w:t>
      </w:r>
      <w:r>
        <w:rPr>
          <w:rFonts w:ascii="Comic Sans MS" w:hAnsi="Comic Sans MS"/>
          <w:sz w:val="28"/>
          <w:szCs w:val="28"/>
        </w:rPr>
        <w:t>i</w:t>
      </w:r>
      <w:r>
        <w:rPr>
          <w:rFonts w:ascii="Comic Sans MS" w:hAnsi="Comic Sans MS"/>
          <w:sz w:val="28"/>
          <w:szCs w:val="28"/>
        </w:rPr>
        <w:t>d Tech сделан под чистый FPSгеймплей, поэтому он идеален для шутеров и изначально создавался именно под этот жанр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</w:p>
    <w:p>
      <w:pPr>
        <w:pStyle w:val="Heading2"/>
        <w:spacing w:lineRule="auto" w:line="312" w:before="120" w:after="120"/>
        <w:rPr>
          <w:rFonts w:ascii="Comic Sans MS" w:hAnsi="Comic Sans MS"/>
          <w:color w:val="365F91"/>
          <w:sz w:val="36"/>
          <w:szCs w:val="36"/>
        </w:rPr>
      </w:pPr>
      <w:r>
        <w:rPr>
          <w:rFonts w:ascii="Comic Sans MS" w:hAnsi="Comic Sans MS"/>
          <w:color w:val="365F91"/>
          <w:sz w:val="36"/>
          <w:szCs w:val="36"/>
        </w:rPr>
        <w:t>Metro Exodus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Жанр: FPS</w:t>
        <w:br/>
        <w:t>Движок: 4A Engine</w:t>
        <w:br/>
        <w:t>Тип: проприетарный (4A Games)</w:t>
        <w:br/>
        <w:br/>
      </w:r>
      <w:r>
        <w:rPr>
          <w:rFonts w:ascii="Comic Sans MS" w:hAnsi="Comic Sans MS"/>
          <w:b/>
          <w:bCs/>
          <w:sz w:val="28"/>
          <w:szCs w:val="28"/>
        </w:rPr>
        <w:t>Почему именно этот движок:</w:t>
      </w:r>
      <w:r>
        <w:rPr>
          <w:rFonts w:ascii="Comic Sans MS" w:hAnsi="Comic Sans MS"/>
          <w:sz w:val="28"/>
          <w:szCs w:val="28"/>
        </w:rPr>
        <w:br/>
        <w:t>-- Продвинутая система освещения и теней</w:t>
        <w:br/>
        <w:t>-- Высокая детализация окружения</w:t>
        <w:br/>
        <w:t>-- Грамотный стриминг больших уровней</w:t>
        <w:br/>
        <w:br/>
      </w:r>
      <w:r>
        <w:rPr>
          <w:rFonts w:ascii="Comic Sans MS" w:hAnsi="Comic Sans MS"/>
          <w:b/>
          <w:bCs/>
          <w:sz w:val="28"/>
          <w:szCs w:val="28"/>
        </w:rPr>
        <w:t>По итогу</w:t>
      </w:r>
      <w:r>
        <w:rPr>
          <w:rFonts w:ascii="Comic Sans MS" w:hAnsi="Comic Sans MS"/>
          <w:sz w:val="28"/>
          <w:szCs w:val="28"/>
        </w:rPr>
        <w:t>: 4A Engine делает ставку не на скорость, а на атмосферу и визуал, что отлично работает для сюжетных FPS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</w:p>
    <w:p>
      <w:pPr>
        <w:pStyle w:val="Heading2"/>
        <w:spacing w:lineRule="auto" w:line="312" w:before="120" w:after="120"/>
        <w:rPr>
          <w:rFonts w:ascii="Comic Sans MS" w:hAnsi="Comic Sans MS"/>
          <w:color w:val="365F91"/>
          <w:sz w:val="36"/>
          <w:szCs w:val="36"/>
        </w:rPr>
      </w:pPr>
      <w:r>
        <w:rPr>
          <w:rFonts w:ascii="Comic Sans MS" w:hAnsi="Comic Sans MS"/>
          <w:color w:val="365F91"/>
          <w:sz w:val="36"/>
          <w:szCs w:val="36"/>
        </w:rPr>
        <w:t>The Witcher 3: Wild Hunt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Жанр: Action / Open-world</w:t>
        <w:br/>
        <w:t>Движок: REDengine 3</w:t>
        <w:br/>
        <w:t>Тип: проприетарный (CD PROJEKT RED)</w:t>
        <w:br/>
        <w:br/>
      </w:r>
      <w:r>
        <w:rPr>
          <w:rFonts w:ascii="Comic Sans MS" w:hAnsi="Comic Sans MS"/>
          <w:b/>
          <w:bCs/>
          <w:sz w:val="28"/>
          <w:szCs w:val="28"/>
        </w:rPr>
        <w:t>Почему именно этот движок:</w:t>
      </w:r>
      <w:r>
        <w:rPr>
          <w:rFonts w:ascii="Comic Sans MS" w:hAnsi="Comic Sans MS"/>
          <w:sz w:val="28"/>
          <w:szCs w:val="28"/>
        </w:rPr>
        <w:br/>
        <w:t>-</w:t>
      </w:r>
      <w:r>
        <w:rPr>
          <w:rFonts w:ascii="Comic Sans MS" w:hAnsi="Comic Sans MS"/>
          <w:sz w:val="28"/>
          <w:szCs w:val="28"/>
        </w:rPr>
        <w:t>-</w:t>
      </w:r>
      <w:r>
        <w:rPr>
          <w:rFonts w:ascii="Comic Sans MS" w:hAnsi="Comic Sans MS"/>
          <w:sz w:val="28"/>
          <w:szCs w:val="28"/>
        </w:rPr>
        <w:t xml:space="preserve"> Изначально создавался под большие RPG с открытым миром</w:t>
        <w:br/>
        <w:t>-- Сильный упор на анимации и мимику персонажей</w:t>
        <w:br/>
        <w:t>-- Удобные инструменты для квестов и диалогов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Ограничения</w:t>
      </w:r>
      <w:r>
        <w:rPr>
          <w:rFonts w:ascii="Comic Sans MS" w:hAnsi="Comic Sans MS"/>
          <w:sz w:val="28"/>
          <w:szCs w:val="28"/>
        </w:rPr>
        <w:t>: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-- </w:t>
      </w:r>
      <w:r>
        <w:rPr>
          <w:rFonts w:ascii="Comic Sans MS" w:hAnsi="Comic Sans MS"/>
          <w:sz w:val="28"/>
          <w:szCs w:val="28"/>
        </w:rPr>
        <w:t>REDengine 3 был сильно заточен под структуру Ведьмака 3, из-за чего его расширение и поддержка со временем становились сложнее, поэтому сайчас для нового проэкта CDPR отказались от REDengine и выбрали Unreal Engine 5</w:t>
      </w:r>
      <w:r>
        <w:rPr>
          <w:rFonts w:ascii="Comic Sans MS" w:hAnsi="Comic Sans MS"/>
          <w:sz w:val="28"/>
          <w:szCs w:val="28"/>
        </w:rPr>
        <w:br/>
        <w:br/>
      </w:r>
      <w:r>
        <w:rPr>
          <w:rFonts w:ascii="Comic Sans MS" w:hAnsi="Comic Sans MS"/>
          <w:b/>
          <w:bCs/>
          <w:sz w:val="28"/>
          <w:szCs w:val="28"/>
        </w:rPr>
        <w:t>По итогу</w:t>
      </w:r>
      <w:r>
        <w:rPr>
          <w:rFonts w:ascii="Comic Sans MS" w:hAnsi="Comic Sans MS"/>
          <w:sz w:val="28"/>
          <w:szCs w:val="28"/>
        </w:rPr>
        <w:t xml:space="preserve">: REDengine был создан под конкретные задачи и хорошо справился с ними, но оказался слишком узкоспециализированным для дальнейших проэктов 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</w:p>
    <w:p>
      <w:pPr>
        <w:pStyle w:val="Heading2"/>
        <w:spacing w:lineRule="auto" w:line="312" w:before="120" w:after="120"/>
        <w:rPr>
          <w:rFonts w:ascii="Comic Sans MS" w:hAnsi="Comic Sans MS"/>
          <w:color w:val="365F91"/>
          <w:sz w:val="36"/>
          <w:szCs w:val="36"/>
        </w:rPr>
      </w:pPr>
      <w:r>
        <w:rPr>
          <w:rFonts w:ascii="Comic Sans MS" w:hAnsi="Comic Sans MS"/>
          <w:color w:val="365F91"/>
          <w:sz w:val="36"/>
          <w:szCs w:val="36"/>
        </w:rPr>
        <w:t>Death Stranding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Жанр: Action / Open-world</w:t>
        <w:br/>
        <w:t>Движок: Decima</w:t>
        <w:br/>
        <w:t>Тип: проприетарный (Guerrilla Games)</w:t>
        <w:br/>
        <w:br/>
      </w:r>
      <w:r>
        <w:rPr>
          <w:rFonts w:ascii="Comic Sans MS" w:hAnsi="Comic Sans MS"/>
          <w:b/>
          <w:bCs/>
          <w:sz w:val="28"/>
          <w:szCs w:val="28"/>
        </w:rPr>
        <w:t>Почему именно этот движок:</w:t>
      </w:r>
      <w:r>
        <w:rPr>
          <w:rFonts w:ascii="Comic Sans MS" w:hAnsi="Comic Sans MS"/>
          <w:sz w:val="28"/>
          <w:szCs w:val="28"/>
        </w:rPr>
        <w:br/>
        <w:t>-- Работа с огромными открытыми пространствами без загрузок</w:t>
        <w:br/>
        <w:t>-- Продвинутый стриминг ландшафта</w:t>
        <w:br/>
        <w:t>-- Поддержка асинхронных онлайн-механик                                                                                        -- Сильные инструменты рендера, физики и работы с окружением</w:t>
        <w:br/>
        <w:br/>
      </w:r>
      <w:r>
        <w:rPr>
          <w:rFonts w:ascii="Comic Sans MS" w:hAnsi="Comic Sans MS"/>
          <w:b/>
          <w:bCs/>
          <w:sz w:val="28"/>
          <w:szCs w:val="28"/>
        </w:rPr>
        <w:t>По итогу</w:t>
      </w:r>
      <w:r>
        <w:rPr>
          <w:rFonts w:ascii="Comic Sans MS" w:hAnsi="Comic Sans MS"/>
          <w:sz w:val="28"/>
          <w:szCs w:val="28"/>
        </w:rPr>
        <w:t>: Decima заточен под уникальный геймдизайн, где окружение и перемещение по миру — ключевая часть игры.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</w:p>
    <w:p>
      <w:pPr>
        <w:pStyle w:val="Heading2"/>
        <w:spacing w:lineRule="auto" w:line="312" w:before="120" w:after="120"/>
        <w:rPr>
          <w:rFonts w:ascii="Comic Sans MS" w:hAnsi="Comic Sans MS"/>
          <w:color w:val="365F91"/>
          <w:sz w:val="36"/>
          <w:szCs w:val="36"/>
        </w:rPr>
      </w:pPr>
      <w:r>
        <w:rPr>
          <w:rFonts w:ascii="Comic Sans MS" w:hAnsi="Comic Sans MS"/>
          <w:color w:val="365F91"/>
          <w:sz w:val="36"/>
          <w:szCs w:val="36"/>
        </w:rPr>
        <w:t>Hollow Knight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Жанр: 2D Action / Metroidvania</w:t>
        <w:br/>
        <w:t>Движок: Unity</w:t>
        <w:br/>
        <w:t>Тип: универсальный</w:t>
        <w:br/>
        <w:br/>
      </w:r>
      <w:r>
        <w:rPr>
          <w:rFonts w:ascii="Comic Sans MS" w:hAnsi="Comic Sans MS"/>
          <w:b/>
          <w:bCs/>
          <w:sz w:val="28"/>
          <w:szCs w:val="28"/>
        </w:rPr>
        <w:t>Почему именно этот движок:</w:t>
      </w:r>
      <w:r>
        <w:rPr>
          <w:rFonts w:ascii="Comic Sans MS" w:hAnsi="Comic Sans MS"/>
          <w:sz w:val="28"/>
          <w:szCs w:val="28"/>
        </w:rPr>
        <w:br/>
        <w:t>-- Хорошо работает с 2D</w:t>
        <w:br/>
        <w:t>-- Удобная система анимаций и спрайтов</w:t>
        <w:br/>
        <w:t>-- Быстрые итерации при разработке</w:t>
        <w:br/>
        <w:br/>
      </w:r>
      <w:r>
        <w:rPr>
          <w:rFonts w:ascii="Comic Sans MS" w:hAnsi="Comic Sans MS"/>
          <w:b/>
          <w:bCs/>
          <w:sz w:val="28"/>
          <w:szCs w:val="28"/>
        </w:rPr>
        <w:t>Ограничения</w:t>
      </w:r>
      <w:r>
        <w:rPr>
          <w:rFonts w:ascii="Comic Sans MS" w:hAnsi="Comic Sans MS"/>
          <w:sz w:val="28"/>
          <w:szCs w:val="28"/>
        </w:rPr>
        <w:t>:</w:t>
      </w:r>
      <w:r>
        <w:rPr>
          <w:rFonts w:ascii="Comic Sans MS" w:hAnsi="Comic Sans MS"/>
          <w:sz w:val="28"/>
          <w:szCs w:val="28"/>
        </w:rPr>
        <w:br/>
        <w:t>-- Ограничения связаны с универсальностью Unity, а не с проблемами самого движка                     -- Много систем приходится писать вручную.                                                                                      -</w:t>
      </w:r>
      <w:r>
        <w:rPr>
          <w:rFonts w:ascii="Comic Sans MS" w:hAnsi="Comic Sans MS"/>
          <w:sz w:val="28"/>
          <w:szCs w:val="28"/>
        </w:rPr>
        <w:t>-</w:t>
      </w:r>
      <w:r>
        <w:rPr>
          <w:rFonts w:ascii="Comic Sans MS" w:hAnsi="Comic Sans MS"/>
          <w:sz w:val="28"/>
          <w:szCs w:val="28"/>
        </w:rPr>
        <w:t xml:space="preserve"> Качество сильно зависит от оптимизации.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br/>
      </w:r>
      <w:r>
        <w:rPr>
          <w:rFonts w:ascii="Comic Sans MS" w:hAnsi="Comic Sans MS"/>
          <w:b/>
          <w:bCs/>
          <w:sz w:val="28"/>
          <w:szCs w:val="28"/>
        </w:rPr>
        <w:t>По итогу</w:t>
      </w:r>
      <w:r>
        <w:rPr>
          <w:rFonts w:ascii="Comic Sans MS" w:hAnsi="Comic Sans MS"/>
          <w:sz w:val="28"/>
          <w:szCs w:val="28"/>
        </w:rPr>
        <w:t>: Unity даёт свободу, но требует аккуратной и дисциплинированной разработки.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</w:p>
    <w:p>
      <w:pPr>
        <w:pStyle w:val="Normal"/>
        <w:spacing w:lineRule="auto" w:line="312" w:before="120" w:after="120"/>
        <w:jc w:val="center"/>
        <w:rPr>
          <w:rFonts w:ascii="Comic Sans MS" w:hAnsi="Comic Sans MS"/>
          <w:b/>
          <w:bCs/>
          <w:color w:val="365F91"/>
          <w:sz w:val="36"/>
          <w:szCs w:val="36"/>
        </w:rPr>
      </w:pPr>
      <w:r>
        <w:rPr>
          <w:rFonts w:ascii="Comic Sans MS" w:hAnsi="Comic Sans MS"/>
          <w:b/>
          <w:bCs/>
          <w:color w:val="365F91"/>
          <w:sz w:val="36"/>
          <w:szCs w:val="36"/>
        </w:rPr>
        <w:t>Соответствие движка жанру</w:t>
      </w:r>
    </w:p>
    <w:p>
      <w:pPr>
        <w:pStyle w:val="Normal"/>
        <w:spacing w:lineRule="auto" w:line="312" w:before="120" w:after="120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FPS</w:t>
      </w:r>
    </w:p>
    <w:p>
      <w:pPr>
        <w:pStyle w:val="Normal"/>
        <w:spacing w:lineRule="auto" w:line="312" w:before="120" w:after="120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 xml:space="preserve">-- Тут в первую очередь важны высокий FPS, минимальная задержка ввода и чтобы игра не </w:t>
        <w:tab/>
        <w:t>сыпалась по производительности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b/>
          <w:bCs/>
          <w:sz w:val="28"/>
          <w:szCs w:val="28"/>
        </w:rPr>
        <w:t>Пример</w:t>
      </w:r>
      <w:r>
        <w:rPr>
          <w:rFonts w:ascii="Comic Sans MS" w:hAnsi="Comic Sans MS"/>
          <w:sz w:val="28"/>
          <w:szCs w:val="28"/>
        </w:rPr>
        <w:t xml:space="preserve">: id Tech 7. Этот движок делали под скорость и отзывчивость, поэтому для </w:t>
        <w:tab/>
        <w:t xml:space="preserve">быстрых </w:t>
        <w:tab/>
        <w:t>шутеров он подходит лучше всего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</w:p>
    <w:p>
      <w:pPr>
        <w:pStyle w:val="Normal"/>
        <w:spacing w:lineRule="auto" w:line="312" w:before="120" w:after="120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Open-world / Sandbox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ab/>
        <w:t xml:space="preserve">-- Для таких игр критично, чтобы движок нормально подгружал мир на лету, не жрал </w:t>
        <w:tab/>
        <w:t>лишнюю память и мог работать с большими пространствами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b/>
          <w:bCs/>
          <w:sz w:val="28"/>
          <w:szCs w:val="28"/>
        </w:rPr>
        <w:t>Примеры:</w:t>
      </w:r>
      <w:r>
        <w:rPr>
          <w:rFonts w:ascii="Comic Sans MS" w:hAnsi="Comic Sans MS"/>
          <w:sz w:val="28"/>
          <w:szCs w:val="28"/>
        </w:rPr>
        <w:t xml:space="preserve"> 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ab/>
        <w:t>-- Decima — заточен под стриминг ландшафта и работу с масштабными пространствами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ab/>
        <w:t>-- Unreal Engine — универсален и имеет готовые инструменты для открытых миров и LOD-с</w:t>
        <w:tab/>
        <w:t>истем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</w:p>
    <w:p>
      <w:pPr>
        <w:pStyle w:val="Normal"/>
        <w:spacing w:lineRule="auto" w:line="312" w:before="120" w:after="120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RPG и CRPG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ab/>
        <w:t>-- Здесь важнее не графика, а системы: логика, взаимодействия, квесты, диалоги и с</w:t>
        <w:tab/>
        <w:t>ценарные инструменты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b/>
          <w:bCs/>
          <w:sz w:val="28"/>
          <w:szCs w:val="28"/>
        </w:rPr>
        <w:t>Пример</w:t>
      </w:r>
      <w:r>
        <w:rPr>
          <w:rFonts w:ascii="Comic Sans MS" w:hAnsi="Comic Sans MS"/>
          <w:sz w:val="28"/>
          <w:szCs w:val="28"/>
        </w:rPr>
        <w:t xml:space="preserve">: Divinity Engine. Он изначально строился вокруг механик и систем, а не просто как </w:t>
        <w:tab/>
        <w:t>универсальный движок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</w:p>
    <w:p>
      <w:pPr>
        <w:pStyle w:val="Normal"/>
        <w:spacing w:lineRule="auto" w:line="312" w:before="120" w:after="120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2D / Metroidvania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ab/>
        <w:t>-- Самое главное это точное управление и полный контроль над физикой персонажа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b/>
          <w:bCs/>
          <w:sz w:val="28"/>
          <w:szCs w:val="28"/>
        </w:rPr>
        <w:t>Пример</w:t>
      </w:r>
      <w:r>
        <w:rPr>
          <w:rFonts w:ascii="Comic Sans MS" w:hAnsi="Comic Sans MS"/>
          <w:sz w:val="28"/>
          <w:szCs w:val="28"/>
        </w:rPr>
        <w:t>: Unity, если разработчики нормально всё настроили и оптимизировали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color w:val="365F91"/>
          <w:sz w:val="36"/>
          <w:szCs w:val="36"/>
        </w:rPr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color w:val="365F91"/>
          <w:sz w:val="36"/>
          <w:szCs w:val="36"/>
        </w:rPr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color w:val="365F91"/>
          <w:sz w:val="36"/>
          <w:szCs w:val="36"/>
        </w:rPr>
      </w:r>
    </w:p>
    <w:p>
      <w:pPr>
        <w:pStyle w:val="Normal"/>
        <w:spacing w:lineRule="auto" w:line="312" w:before="120" w:after="120"/>
        <w:jc w:val="center"/>
        <w:rPr>
          <w:rFonts w:ascii="Comic Sans MS" w:hAnsi="Comic Sans MS"/>
          <w:b/>
          <w:bCs/>
          <w:color w:val="365F91"/>
          <w:sz w:val="36"/>
          <w:szCs w:val="36"/>
        </w:rPr>
      </w:pPr>
      <w:r>
        <w:rPr>
          <w:rFonts w:ascii="Comic Sans MS" w:hAnsi="Comic Sans MS"/>
          <w:b/>
          <w:bCs/>
          <w:color w:val="365F91"/>
          <w:sz w:val="36"/>
          <w:szCs w:val="36"/>
        </w:rPr>
        <w:t>Универсальные и проприетарные движки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</w:p>
    <w:p>
      <w:pPr>
        <w:pStyle w:val="Normal"/>
        <w:spacing w:lineRule="auto" w:line="312" w:before="120" w:after="120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Универсальные движки (Unity, Unreal)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-- Подходят сразу для разных жанров и задач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-- Удобны для инди-разработчиков и небольших команд, потому что дают готовые инструменты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-- При этом дают меньше контроля над низкоуровневой оптимизацией и внутренней кухней движка</w:t>
      </w:r>
    </w:p>
    <w:p>
      <w:pPr>
        <w:pStyle w:val="Normal"/>
        <w:spacing w:lineRule="auto" w:line="312" w:before="120" w:after="120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Проприетарные движки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-- Делают под конкретную игру или тип проектов, поэтому выжимают максимум производительности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-- Разработка и поддержка такого движка стоят дорого и требуют отдельной команды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-- За пределами студии-создателя такие движки почти не используются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По сути выбор движка всегда сводится к компромиссу, так как роприетарные движки делают под конкретные задачи, поэтому они лучше используют железо, но при этом стоят дорого и остаются закрытыми для разработчиков. А универсальные движки вроде Unity и Unreal доступнее и проще в освоении, особенно для инди, но под конкретный жанр их почти всегда приходится дорабатывать вручную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</w:p>
    <w:p>
      <w:pPr>
        <w:pStyle w:val="Heading3"/>
        <w:spacing w:lineRule="auto" w:line="312" w:before="120" w:after="120"/>
        <w:jc w:val="center"/>
        <w:rPr>
          <w:rFonts w:ascii="Comic Sans MS" w:hAnsi="Comic Sans MS"/>
          <w:color w:val="365F91"/>
          <w:sz w:val="36"/>
          <w:szCs w:val="36"/>
        </w:rPr>
      </w:pPr>
      <w:r>
        <w:rPr>
          <w:rFonts w:ascii="Comic Sans MS" w:hAnsi="Comic Sans MS"/>
          <w:color w:val="365F91"/>
          <w:sz w:val="36"/>
          <w:szCs w:val="36"/>
        </w:rPr>
        <w:t>Чем отличаются движки на практике</w:t>
      </w:r>
    </w:p>
    <w:p>
      <w:pPr>
        <w:pStyle w:val="BodyText"/>
        <w:spacing w:lineRule="auto" w:line="312" w:before="120" w:after="120"/>
        <w:jc w:val="start"/>
        <w:rPr/>
      </w:pPr>
      <w:r>
        <w:rPr>
          <w:rStyle w:val="Strong"/>
          <w:rFonts w:ascii="Comic Sans MS" w:hAnsi="Comic Sans MS"/>
          <w:b/>
          <w:bCs/>
          <w:color w:val="365F91"/>
          <w:sz w:val="28"/>
          <w:szCs w:val="28"/>
          <w:u w:val="single"/>
        </w:rPr>
        <w:t>FPS: id Tech 7 и 4A Engine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Style w:val="Strong"/>
          <w:rFonts w:ascii="Comic Sans MS" w:hAnsi="Comic Sans MS"/>
          <w:sz w:val="28"/>
          <w:szCs w:val="28"/>
        </w:rPr>
        <w:t>id Tech 7 (DOOM Eternal)</w:t>
      </w:r>
      <w:r>
        <w:rPr>
          <w:rFonts w:ascii="Comic Sans MS" w:hAnsi="Comic Sans MS"/>
          <w:sz w:val="28"/>
          <w:szCs w:val="28"/>
        </w:rPr>
        <w:br/>
        <w:t>-- Вся философия движка строится вокруг высокой частоты кадров. Его делали так, чтобы игра стабильно держала 60–120 FPS, поэтому все эффекты и системы подчинены жёстким лимитам</w:t>
        <w:br/>
        <w:t>-- Задержка ввода сведена к минимуму. За счёт этого стрельба и управление ощущаются максимально чётко и отзывчиво</w:t>
        <w:br/>
        <w:t>-- Оптимизация агрессивная. Движок заранее знает, сколько ресурсов можно тратить, и жертвует универсальностью ради стабильности и скорости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Style w:val="Strong"/>
          <w:rFonts w:ascii="Comic Sans MS" w:hAnsi="Comic Sans MS"/>
          <w:sz w:val="28"/>
          <w:szCs w:val="28"/>
        </w:rPr>
        <w:t>4A Engine (Metro Exodus)</w:t>
      </w:r>
      <w:r>
        <w:rPr>
          <w:rFonts w:ascii="Comic Sans MS" w:hAnsi="Comic Sans MS"/>
          <w:sz w:val="28"/>
          <w:szCs w:val="28"/>
        </w:rPr>
        <w:br/>
        <w:t>-- Здесь приоритет не скорость, а атмосфера. Движок заточен под свет, тени и общее ощущение мира, а не под голые цифры FPS</w:t>
        <w:br/>
        <w:t>-- Глобальное освещение и тени сделаны на очень высоком уровне, из-за чего картинка выглядит круто, но требования к железу заметно выше</w:t>
        <w:br/>
        <w:t>-- По сравнению с id Tech, производительность часто отходит на второй план ради визуального качества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Style w:val="Strong"/>
          <w:rFonts w:ascii="Comic Sans MS" w:hAnsi="Comic Sans MS"/>
          <w:sz w:val="28"/>
          <w:szCs w:val="28"/>
        </w:rPr>
        <w:t>По итогу:</w:t>
      </w:r>
      <w:r>
        <w:rPr>
          <w:rFonts w:ascii="Comic Sans MS" w:hAnsi="Comic Sans MS"/>
          <w:sz w:val="28"/>
          <w:szCs w:val="28"/>
        </w:rPr>
        <w:t xml:space="preserve"> оба движка подходят для шутеров, но один сделан под чистый геймплей и скорость, а второй под атмосферу и погружение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</w:p>
    <w:p>
      <w:pPr>
        <w:pStyle w:val="Heading3"/>
        <w:spacing w:lineRule="auto" w:line="312" w:before="120" w:after="120"/>
        <w:rPr>
          <w:u w:val="single"/>
        </w:rPr>
      </w:pPr>
      <w:r>
        <w:rPr>
          <w:rFonts w:ascii="Comic Sans MS" w:hAnsi="Comic Sans MS"/>
          <w:color w:val="365F91"/>
          <w:sz w:val="28"/>
          <w:szCs w:val="28"/>
          <w:u w:val="single"/>
        </w:rPr>
        <w:t>REDengine 3 и Decima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Style w:val="Strong"/>
          <w:rFonts w:ascii="Comic Sans MS" w:hAnsi="Comic Sans MS"/>
          <w:sz w:val="28"/>
          <w:szCs w:val="28"/>
        </w:rPr>
        <w:t>REDengine 3 (The Witcher 3)</w:t>
      </w:r>
      <w:r>
        <w:rPr>
          <w:rFonts w:ascii="Comic Sans MS" w:hAnsi="Comic Sans MS"/>
          <w:sz w:val="28"/>
          <w:szCs w:val="28"/>
        </w:rPr>
        <w:br/>
        <w:t>-- Движок изначально делали под сюжетную RPG, поэтому в нём есть удобные инструменты для квестов, диалогов и нелинейных сценариев</w:t>
        <w:br/>
        <w:t>-- Технические решения подчинены истории, персонажам и постановке сцен</w:t>
        <w:br/>
        <w:t xml:space="preserve">-- Открытый мир в основном работает как часть сюжета, а почти все активности завязаны на квесты  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Style w:val="Strong"/>
          <w:rFonts w:ascii="Comic Sans MS" w:hAnsi="Comic Sans MS"/>
          <w:sz w:val="28"/>
          <w:szCs w:val="28"/>
        </w:rPr>
        <w:t>Decima (Death Stranding)</w:t>
      </w:r>
      <w:r>
        <w:rPr>
          <w:rFonts w:ascii="Comic Sans MS" w:hAnsi="Comic Sans MS"/>
          <w:sz w:val="28"/>
          <w:szCs w:val="28"/>
        </w:rPr>
        <w:br/>
        <w:t>-- Здесь фокус вообще в другой стороне. Движок заточен под работу с ландшафтом, расстояниями и навигацией</w:t>
        <w:br/>
        <w:t>-- Рельеф напрямую влияет на геймплей, так как от поверхности зависит, как игрок передвигается по миру</w:t>
        <w:br/>
        <w:t>-- Классических RPG-систем и диалогов здесь почти нет, потому что движок под это не затачивался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Style w:val="Strong"/>
          <w:rFonts w:ascii="Comic Sans MS" w:hAnsi="Comic Sans MS"/>
          <w:sz w:val="28"/>
          <w:szCs w:val="28"/>
        </w:rPr>
        <w:t>По итогк:</w:t>
      </w:r>
      <w:r>
        <w:rPr>
          <w:rFonts w:ascii="Comic Sans MS" w:hAnsi="Comic Sans MS"/>
          <w:sz w:val="28"/>
          <w:szCs w:val="28"/>
        </w:rPr>
        <w:t xml:space="preserve"> REDengine строит мир вокруг истории, а Decima делает сам мир и перемещение по нему основной частью геймплея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</w:p>
    <w:p>
      <w:pPr>
        <w:pStyle w:val="Heading3"/>
        <w:spacing w:lineRule="auto" w:line="312" w:before="120" w:after="120"/>
        <w:rPr>
          <w:color w:val="365F91"/>
          <w:sz w:val="36"/>
          <w:szCs w:val="36"/>
        </w:rPr>
      </w:pPr>
      <w:r>
        <w:rPr>
          <w:rFonts w:ascii="Comic Sans MS" w:hAnsi="Comic Sans MS"/>
          <w:color w:val="365F91"/>
          <w:sz w:val="36"/>
          <w:szCs w:val="36"/>
        </w:rPr>
        <w:t>Ограничения Unity в 2D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-- В Unity физику и столкновения почти всегда приходится настраивать вручную. Стандартные компоненты редко подходят для точного платформинга, поэтому их либо допиливают, либо вообще заменяют кастомными решениями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-- Камеру тоже часто делают своей. Для Metroidvania нужны плавные переходы, ограничения по зонам и предсказуемое поведение, а из коробки Unity этого нормально не даёт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-- Задержка ввода сильно зависит от того, как собран проект, если неправильно организовать обновления, управление начинает ощущаться ватным, даже если ФПС нормальный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</w:p>
    <w:p>
      <w:pPr>
        <w:pStyle w:val="Heading3"/>
        <w:spacing w:lineRule="auto" w:line="312" w:before="120" w:after="120"/>
        <w:rPr>
          <w:sz w:val="36"/>
          <w:szCs w:val="36"/>
        </w:rPr>
      </w:pPr>
      <w:r>
        <w:rPr>
          <w:rFonts w:ascii="Comic Sans MS" w:hAnsi="Comic Sans MS"/>
          <w:color w:val="365F91"/>
          <w:sz w:val="36"/>
          <w:szCs w:val="36"/>
        </w:rPr>
        <w:t>Почему инди-разработчики часто делают свои системы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-- Так проще получить полный контроль над управлением и точно настроить отклик персонажа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-- Убирается лишний оверхед. Не используются абстракции, которые Unity тянет за собой, но которые для 2Д просто не нужны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-- Поведение системы становится более предсказуемым, а это критично для игр, где точность управления и тайминги играют ключевую роль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</w:p>
    <w:p>
      <w:pPr>
        <w:pStyle w:val="Heading3"/>
        <w:spacing w:lineRule="auto" w:line="312" w:before="120" w:after="120"/>
        <w:rPr>
          <w:color w:val="365F91"/>
          <w:sz w:val="36"/>
          <w:szCs w:val="36"/>
        </w:rPr>
      </w:pPr>
      <w:r>
        <w:rPr>
          <w:rFonts w:ascii="Comic Sans MS" w:hAnsi="Comic Sans MS"/>
          <w:color w:val="365F91"/>
          <w:sz w:val="36"/>
          <w:szCs w:val="36"/>
        </w:rPr>
        <w:t>Что если выбрать неподходящий движок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-- Геймдизайн начинает страдать. Идеи приходится подгонять под ограничения движка, а не делать так, как задумывалось изначально.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-- Ключевые системы приходится переписывать уже по ходу разработки. Многие проблемы всплывают слишком поздно, когда любые изменения стоят дорого по времени и силам.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-- Растёт технический долг. Временные костыли накапливаются и со временем начинают мешать нормальной поддержке и развитию проекта.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-- Увеличиваются сроки и бюджет. Исправление архитектурных косяков почти всегда требует дополнительных ресурсов и откладывает релиз.</w:t>
      </w:r>
    </w:p>
    <w:p>
      <w:pPr>
        <w:pStyle w:val="BodyText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</w:p>
    <w:p>
      <w:pPr>
        <w:pStyle w:val="Heading1"/>
        <w:spacing w:lineRule="auto" w:line="312" w:before="120" w:after="120"/>
        <w:rPr>
          <w:rFonts w:ascii="Comic Sans MS" w:hAnsi="Comic Sans MS"/>
          <w:color w:val="365F91"/>
          <w:sz w:val="36"/>
          <w:szCs w:val="36"/>
        </w:rPr>
      </w:pPr>
      <w:r>
        <w:rPr>
          <w:rFonts w:ascii="Comic Sans MS" w:hAnsi="Comic Sans MS"/>
          <w:color w:val="365F91"/>
          <w:sz w:val="36"/>
          <w:szCs w:val="36"/>
        </w:rPr>
        <w:t>Заключение</w:t>
      </w:r>
    </w:p>
    <w:p>
      <w:pPr>
        <w:pStyle w:val="Normal"/>
        <w:spacing w:lineRule="auto" w:line="312" w:before="120" w:after="12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Игровой движок это не просто техническая основа, он напрямую влияет на геймдизайн. Под разные жанры нужны разные подходы, поэтому одного движка, который подходит вообще для всего, не существует. Из-за этого крупные студии делают свои движки под конкретные игры, а инди</w:t>
      </w:r>
      <w:r>
        <w:rPr>
          <w:rFonts w:ascii="Comic Sans MS" w:hAnsi="Comic Sans MS"/>
          <w:sz w:val="28"/>
          <w:szCs w:val="28"/>
        </w:rPr>
        <w:t>-разработчики</w:t>
      </w:r>
      <w:r>
        <w:rPr>
          <w:rFonts w:ascii="Comic Sans MS" w:hAnsi="Comic Sans MS"/>
          <w:sz w:val="28"/>
          <w:szCs w:val="28"/>
        </w:rPr>
        <w:t xml:space="preserve"> чаще берут готовые универсальные решения и работают с тем, что есть</w:t>
      </w:r>
    </w:p>
    <w:sectPr>
      <w:type w:val="nextPage"/>
      <w:pgSz w:orient="landscape" w:w="15840" w:h="122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mic Sans MS">
    <w:charset w:val="01" w:characterSet="utf-8"/>
    <w:family w:val="roman"/>
    <w:pitch w:val="variable"/>
  </w:font>
  <w:font w:name="Comic Sans MS">
    <w:charset w:val="01"/>
    <w:family w:val="script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 Unicode MS"/>
    </w:rPr>
  </w:style>
  <w:style w:type="paragraph" w:styleId="user2">
    <w:name w:val="Колонтитулы (user)"/>
    <w:basedOn w:val="Normal"/>
    <w:qFormat/>
    <w:pPr/>
    <w:rPr/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Application>LibreOffice/25.8.2.2$MacOSX_X86_64 LibreOffice_project/d401f2107ccab8f924a8e2df40f573aab7605b6f</Application>
  <AppVersion>15.0000</AppVersion>
  <Pages>13</Pages>
  <Words>1238</Words>
  <Characters>7310</Characters>
  <CharactersWithSpaces>8679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2025-12-15T19:25:13Z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